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76F0" w14:textId="77777777" w:rsidR="001F224A" w:rsidRDefault="00000000">
      <w:pPr>
        <w:pStyle w:val="berschrift1"/>
      </w:pPr>
      <w:r>
        <w:t>Comprensión lectora: Pisos turísticos en España</w:t>
      </w:r>
    </w:p>
    <w:p w14:paraId="36DDBB77" w14:textId="77777777" w:rsidR="001F224A" w:rsidRDefault="00000000">
      <w:r>
        <w:t>En España hay muchos pisos para turistas. Estos pisos se llaman pisos turísticos. No todos tienen permiso. El Ministerio de Vivienda controla ahora estos pisos.</w:t>
      </w:r>
      <w:r>
        <w:br/>
      </w:r>
      <w:r>
        <w:br/>
        <w:t>El Ministerio encuentra 53.876 pisos ilegales en toda España. Esos pisos no cumplen la ley. Desde el 1 de julio todos los pisos turísticos necesitan un número de registro oficial. Sin ese número, son ilegales.</w:t>
      </w:r>
      <w:r>
        <w:br/>
      </w:r>
      <w:r>
        <w:br/>
        <w:t>De todos los pisos ilegales, 7.729 están en Cataluña. Esto es casi el 15% del total. Cataluña es una de las regiones con más problemas.</w:t>
      </w:r>
      <w:r>
        <w:br/>
      </w:r>
      <w:r>
        <w:br/>
        <w:t>El presidente de Cataluña, Salvador Illa, está contento con la decisión del Gobierno. Él dice que estos pisos dejan de ser turísticos y vuelven a ser casas normales para la gente. Según él, así se protege el derecho a tener una vivienda.</w:t>
      </w:r>
      <w:r>
        <w:br/>
      </w:r>
      <w:r>
        <w:br/>
        <w:t>En toda España hay muchas solicitudes para registrar pisos turísticos. En total hay más de 336.000 solicitudes. Pero el Ministerio rechaza unas 53.000 solicitudes, porque no cumplen las reglas. Andalucía, Canarias y Cataluña son las comunidades con más pisos rechazados.</w:t>
      </w:r>
      <w:r>
        <w:br/>
      </w:r>
      <w:r>
        <w:br/>
        <w:t>El Gobierno tiene un objetivo claro: quiere que los pisos vuelvan al mercado normal de alquiler. Así las familias pueden vivir allí y no perder sus casas por los turistas.</w:t>
      </w:r>
      <w:r>
        <w:br/>
      </w:r>
      <w:r>
        <w:br/>
        <w:t>En Barcelona la situación es muy especial. Hay más de 10.000 pisos turísticos. El alcalde de Barcelona, Jaume Collboni, dice que quiere eliminar todos estos pisos antes del año 2029. Para hacerlo, usa una nueva ley que permite a los ayuntamientos no renovar licencias de pisos turísticos.</w:t>
      </w:r>
      <w:r>
        <w:br/>
      </w:r>
      <w:r>
        <w:br/>
        <w:t xml:space="preserve">El Gobierno y las ciudades dicen que los pisos turísticos ilegales provocan problemas. Los precios de los pisos suben. Muchas familias tienen que irse de sus barrios porque no encuentran casa. Con las nuevas reglas, </w:t>
      </w:r>
      <w:proofErr w:type="spellStart"/>
      <w:r>
        <w:t>quieren</w:t>
      </w:r>
      <w:proofErr w:type="spellEnd"/>
      <w:r>
        <w:t xml:space="preserve"> </w:t>
      </w:r>
      <w:proofErr w:type="spellStart"/>
      <w:r>
        <w:t>cambiar</w:t>
      </w:r>
      <w:proofErr w:type="spellEnd"/>
      <w:r>
        <w:t xml:space="preserve"> </w:t>
      </w:r>
      <w:proofErr w:type="spellStart"/>
      <w:r>
        <w:t>esta</w:t>
      </w:r>
      <w:proofErr w:type="spellEnd"/>
      <w:r>
        <w:t xml:space="preserve"> </w:t>
      </w:r>
      <w:proofErr w:type="spellStart"/>
      <w:r>
        <w:t>situación</w:t>
      </w:r>
      <w:proofErr w:type="spellEnd"/>
      <w:r>
        <w:t>.</w:t>
      </w:r>
    </w:p>
    <w:p w14:paraId="5435549C" w14:textId="77777777" w:rsidR="003C1891" w:rsidRDefault="003C1891" w:rsidP="003C1891">
      <w:pPr>
        <w:pStyle w:val="berschrift2"/>
      </w:pPr>
      <w:proofErr w:type="spellStart"/>
      <w:r>
        <w:t>Anotaciones</w:t>
      </w:r>
      <w:proofErr w:type="spellEnd"/>
      <w:r>
        <w:t xml:space="preserve">: </w:t>
      </w:r>
    </w:p>
    <w:p w14:paraId="1CFBBB11" w14:textId="77777777" w:rsidR="003C1891" w:rsidRDefault="003C1891" w:rsidP="003C1891">
      <w:proofErr w:type="spellStart"/>
      <w:r>
        <w:rPr>
          <w:b/>
          <w:bCs/>
        </w:rPr>
        <w:t>el</w:t>
      </w:r>
      <w:proofErr w:type="spellEnd"/>
      <w:r>
        <w:rPr>
          <w:b/>
          <w:bCs/>
        </w:rPr>
        <w:t xml:space="preserve"> </w:t>
      </w:r>
      <w:proofErr w:type="spellStart"/>
      <w:r w:rsidRPr="003C1891">
        <w:rPr>
          <w:b/>
          <w:bCs/>
        </w:rPr>
        <w:t>piso</w:t>
      </w:r>
      <w:proofErr w:type="spellEnd"/>
      <w:r w:rsidRPr="003C1891">
        <w:rPr>
          <w:b/>
          <w:bCs/>
        </w:rPr>
        <w:t xml:space="preserve"> </w:t>
      </w:r>
      <w:proofErr w:type="spellStart"/>
      <w:r w:rsidRPr="003C1891">
        <w:rPr>
          <w:b/>
          <w:bCs/>
        </w:rPr>
        <w:t>turístico</w:t>
      </w:r>
      <w:proofErr w:type="spellEnd"/>
      <w:r>
        <w:t xml:space="preserve"> = </w:t>
      </w:r>
      <w:proofErr w:type="spellStart"/>
      <w:r>
        <w:t>Ferienwohnung</w:t>
      </w:r>
      <w:proofErr w:type="spellEnd"/>
      <w:r>
        <w:t xml:space="preserve">; </w:t>
      </w:r>
      <w:proofErr w:type="spellStart"/>
      <w:r w:rsidRPr="003C1891">
        <w:rPr>
          <w:b/>
          <w:bCs/>
        </w:rPr>
        <w:t>el</w:t>
      </w:r>
      <w:proofErr w:type="spellEnd"/>
      <w:r>
        <w:t xml:space="preserve"> </w:t>
      </w:r>
      <w:proofErr w:type="spellStart"/>
      <w:r w:rsidRPr="003C1891">
        <w:rPr>
          <w:b/>
          <w:bCs/>
        </w:rPr>
        <w:t>Ministerio</w:t>
      </w:r>
      <w:proofErr w:type="spellEnd"/>
      <w:r>
        <w:t xml:space="preserve"> </w:t>
      </w:r>
      <w:r w:rsidRPr="003C1891">
        <w:rPr>
          <w:b/>
          <w:bCs/>
        </w:rPr>
        <w:t>de Vivienda</w:t>
      </w:r>
      <w:r>
        <w:t xml:space="preserve"> = </w:t>
      </w:r>
      <w:proofErr w:type="spellStart"/>
      <w:r>
        <w:t>Wohnungsministerium</w:t>
      </w:r>
      <w:proofErr w:type="spellEnd"/>
      <w:r>
        <w:t xml:space="preserve">; </w:t>
      </w:r>
      <w:proofErr w:type="spellStart"/>
      <w:r w:rsidRPr="003C1891">
        <w:rPr>
          <w:b/>
          <w:bCs/>
        </w:rPr>
        <w:t>el</w:t>
      </w:r>
      <w:proofErr w:type="spellEnd"/>
      <w:r>
        <w:t xml:space="preserve"> </w:t>
      </w:r>
      <w:proofErr w:type="spellStart"/>
      <w:r w:rsidRPr="003C1891">
        <w:rPr>
          <w:b/>
          <w:bCs/>
        </w:rPr>
        <w:t>registro</w:t>
      </w:r>
      <w:proofErr w:type="spellEnd"/>
      <w:r>
        <w:t xml:space="preserve"> = </w:t>
      </w:r>
      <w:proofErr w:type="spellStart"/>
      <w:r>
        <w:t>Registrierung</w:t>
      </w:r>
      <w:proofErr w:type="spellEnd"/>
      <w:r>
        <w:t xml:space="preserve">; </w:t>
      </w:r>
      <w:r w:rsidRPr="003C1891">
        <w:rPr>
          <w:b/>
          <w:bCs/>
        </w:rPr>
        <w:t>la</w:t>
      </w:r>
      <w:r>
        <w:t xml:space="preserve"> </w:t>
      </w:r>
      <w:proofErr w:type="spellStart"/>
      <w:r w:rsidRPr="003C1891">
        <w:rPr>
          <w:b/>
          <w:bCs/>
        </w:rPr>
        <w:t>solicitud</w:t>
      </w:r>
      <w:proofErr w:type="spellEnd"/>
      <w:r>
        <w:t xml:space="preserve"> = </w:t>
      </w:r>
      <w:proofErr w:type="spellStart"/>
      <w:r>
        <w:t>Antrag</w:t>
      </w:r>
      <w:proofErr w:type="spellEnd"/>
      <w:r>
        <w:t xml:space="preserve">; </w:t>
      </w:r>
      <w:proofErr w:type="spellStart"/>
      <w:r w:rsidRPr="003C1891">
        <w:rPr>
          <w:b/>
          <w:bCs/>
        </w:rPr>
        <w:t>rechazar</w:t>
      </w:r>
      <w:proofErr w:type="spellEnd"/>
      <w:r>
        <w:t xml:space="preserve"> = </w:t>
      </w:r>
      <w:proofErr w:type="spellStart"/>
      <w:r>
        <w:t>ablehnen</w:t>
      </w:r>
      <w:proofErr w:type="spellEnd"/>
      <w:r>
        <w:t xml:space="preserve">, </w:t>
      </w:r>
      <w:proofErr w:type="spellStart"/>
      <w:r w:rsidRPr="003C1891">
        <w:rPr>
          <w:b/>
          <w:bCs/>
        </w:rPr>
        <w:t>el</w:t>
      </w:r>
      <w:proofErr w:type="spellEnd"/>
      <w:r>
        <w:t xml:space="preserve"> </w:t>
      </w:r>
      <w:r w:rsidRPr="003C1891">
        <w:rPr>
          <w:b/>
          <w:bCs/>
        </w:rPr>
        <w:t>mercado</w:t>
      </w:r>
      <w:r>
        <w:t xml:space="preserve"> </w:t>
      </w:r>
      <w:r w:rsidRPr="003C1891">
        <w:rPr>
          <w:b/>
          <w:bCs/>
        </w:rPr>
        <w:t xml:space="preserve">de </w:t>
      </w:r>
      <w:proofErr w:type="spellStart"/>
      <w:r w:rsidRPr="003C1891">
        <w:rPr>
          <w:b/>
          <w:bCs/>
        </w:rPr>
        <w:t>alquiler</w:t>
      </w:r>
      <w:proofErr w:type="spellEnd"/>
      <w:r>
        <w:t xml:space="preserve"> = </w:t>
      </w:r>
      <w:proofErr w:type="spellStart"/>
      <w:r>
        <w:t>Mietmarkt</w:t>
      </w:r>
      <w:proofErr w:type="spellEnd"/>
      <w:r>
        <w:t xml:space="preserve">; </w:t>
      </w:r>
      <w:proofErr w:type="spellStart"/>
      <w:r w:rsidRPr="003C1891">
        <w:rPr>
          <w:b/>
          <w:bCs/>
        </w:rPr>
        <w:t>el</w:t>
      </w:r>
      <w:proofErr w:type="spellEnd"/>
      <w:r>
        <w:t xml:space="preserve"> </w:t>
      </w:r>
      <w:r w:rsidRPr="003C1891">
        <w:rPr>
          <w:b/>
          <w:bCs/>
        </w:rPr>
        <w:t>alcalde</w:t>
      </w:r>
      <w:r>
        <w:t xml:space="preserve"> = </w:t>
      </w:r>
      <w:proofErr w:type="spellStart"/>
      <w:r>
        <w:t>Bürgermeister</w:t>
      </w:r>
      <w:proofErr w:type="spellEnd"/>
      <w:r>
        <w:t xml:space="preserve">; </w:t>
      </w:r>
      <w:proofErr w:type="spellStart"/>
      <w:r w:rsidRPr="003C1891">
        <w:rPr>
          <w:b/>
          <w:bCs/>
        </w:rPr>
        <w:t>el</w:t>
      </w:r>
      <w:proofErr w:type="spellEnd"/>
      <w:r w:rsidRPr="003C1891">
        <w:rPr>
          <w:b/>
          <w:bCs/>
        </w:rPr>
        <w:t xml:space="preserve"> </w:t>
      </w:r>
      <w:proofErr w:type="spellStart"/>
      <w:r w:rsidRPr="003C1891">
        <w:rPr>
          <w:b/>
          <w:bCs/>
        </w:rPr>
        <w:t>gobierno</w:t>
      </w:r>
      <w:proofErr w:type="spellEnd"/>
      <w:r>
        <w:t xml:space="preserve"> = </w:t>
      </w:r>
      <w:proofErr w:type="spellStart"/>
      <w:r>
        <w:t>Regierung</w:t>
      </w:r>
      <w:proofErr w:type="spellEnd"/>
      <w:r>
        <w:t xml:space="preserve">, </w:t>
      </w:r>
      <w:proofErr w:type="spellStart"/>
      <w:r w:rsidRPr="003C1891">
        <w:rPr>
          <w:b/>
          <w:bCs/>
        </w:rPr>
        <w:t>el</w:t>
      </w:r>
      <w:proofErr w:type="spellEnd"/>
      <w:r>
        <w:t xml:space="preserve"> </w:t>
      </w:r>
      <w:r w:rsidRPr="003C1891">
        <w:rPr>
          <w:b/>
          <w:bCs/>
        </w:rPr>
        <w:t>derecho</w:t>
      </w:r>
      <w:r>
        <w:t xml:space="preserve"> = Recht; </w:t>
      </w:r>
      <w:r w:rsidRPr="003C1891">
        <w:rPr>
          <w:b/>
          <w:bCs/>
        </w:rPr>
        <w:t>la</w:t>
      </w:r>
      <w:r>
        <w:t xml:space="preserve"> </w:t>
      </w:r>
      <w:proofErr w:type="spellStart"/>
      <w:r w:rsidRPr="003C1891">
        <w:rPr>
          <w:b/>
          <w:bCs/>
        </w:rPr>
        <w:t>vivienda</w:t>
      </w:r>
      <w:proofErr w:type="spellEnd"/>
      <w:r>
        <w:t xml:space="preserve"> = </w:t>
      </w:r>
      <w:proofErr w:type="spellStart"/>
      <w:r>
        <w:t>Wohnung</w:t>
      </w:r>
      <w:proofErr w:type="spellEnd"/>
      <w:r>
        <w:t xml:space="preserve"> / </w:t>
      </w:r>
      <w:proofErr w:type="spellStart"/>
      <w:r>
        <w:t>Unterkunft</w:t>
      </w:r>
      <w:proofErr w:type="spellEnd"/>
    </w:p>
    <w:p w14:paraId="7006E969" w14:textId="77777777" w:rsidR="003C1891" w:rsidRDefault="003C1891"/>
    <w:p w14:paraId="736D9BBE" w14:textId="77777777" w:rsidR="001F224A" w:rsidRDefault="00000000">
      <w:pPr>
        <w:pStyle w:val="berschrift2"/>
      </w:pPr>
      <w:r>
        <w:t>Preguntas de comprensión</w:t>
      </w:r>
    </w:p>
    <w:p w14:paraId="4EFCCE38" w14:textId="77777777" w:rsidR="001F224A" w:rsidRDefault="00000000">
      <w:r>
        <w:t>1. En España hay 53.876 pisos turísticos ilegales.</w:t>
      </w:r>
    </w:p>
    <w:p w14:paraId="53802078" w14:textId="77777777" w:rsidR="001F224A" w:rsidRDefault="00000000">
      <w:r>
        <w:lastRenderedPageBreak/>
        <w:t xml:space="preserve">   ☐ Línea: ______</w:t>
      </w:r>
    </w:p>
    <w:p w14:paraId="756A8B89" w14:textId="77777777" w:rsidR="001F224A" w:rsidRDefault="00000000">
      <w:r>
        <w:t xml:space="preserve">   ☐ V   ☐ F</w:t>
      </w:r>
    </w:p>
    <w:p w14:paraId="1377EED9" w14:textId="77777777" w:rsidR="001F224A" w:rsidRDefault="00000000">
      <w:r>
        <w:t xml:space="preserve">   Justificación: __________________________</w:t>
      </w:r>
      <w:r>
        <w:br/>
      </w:r>
    </w:p>
    <w:p w14:paraId="7B12B9D8" w14:textId="77777777" w:rsidR="001F224A" w:rsidRDefault="00000000">
      <w:r>
        <w:t>2. En Cataluña hay exactamente 20.000 pisos ilegales.</w:t>
      </w:r>
    </w:p>
    <w:p w14:paraId="18708A75" w14:textId="77777777" w:rsidR="001F224A" w:rsidRDefault="00000000">
      <w:r>
        <w:t xml:space="preserve">   ☐ Línea: ______</w:t>
      </w:r>
    </w:p>
    <w:p w14:paraId="307C6F11" w14:textId="77777777" w:rsidR="001F224A" w:rsidRDefault="00000000">
      <w:r>
        <w:t xml:space="preserve">   ☐ V   ☐ F</w:t>
      </w:r>
    </w:p>
    <w:p w14:paraId="30BD9A5F" w14:textId="77777777" w:rsidR="001F224A" w:rsidRDefault="00000000">
      <w:r>
        <w:t xml:space="preserve">   Justificación: __________________________</w:t>
      </w:r>
      <w:r>
        <w:br/>
      </w:r>
    </w:p>
    <w:p w14:paraId="74D7F504" w14:textId="77777777" w:rsidR="001F224A" w:rsidRDefault="00000000">
      <w:r>
        <w:t>3. Salvador Illa piensa que los pisos ilegales pueden volver a ser casas normales para la gente.</w:t>
      </w:r>
    </w:p>
    <w:p w14:paraId="1BDF97BC" w14:textId="77777777" w:rsidR="001F224A" w:rsidRDefault="00000000">
      <w:r>
        <w:t xml:space="preserve">   ☐ Línea: ______</w:t>
      </w:r>
    </w:p>
    <w:p w14:paraId="6BCCD5BF" w14:textId="77777777" w:rsidR="001F224A" w:rsidRDefault="00000000">
      <w:r>
        <w:t xml:space="preserve">   ☐ V   ☐ F</w:t>
      </w:r>
    </w:p>
    <w:p w14:paraId="2C30E10C" w14:textId="77777777" w:rsidR="001F224A" w:rsidRDefault="00000000">
      <w:r>
        <w:t xml:space="preserve">   Justificación: __________________________</w:t>
      </w:r>
      <w:r>
        <w:br/>
      </w:r>
    </w:p>
    <w:p w14:paraId="6A3648F9" w14:textId="77777777" w:rsidR="001F224A" w:rsidRDefault="00000000">
      <w:r>
        <w:t>4. El Ministerio rechaza unas 53.000 solicitudes de registro.</w:t>
      </w:r>
    </w:p>
    <w:p w14:paraId="3F9A5A77" w14:textId="77777777" w:rsidR="001F224A" w:rsidRDefault="00000000">
      <w:r>
        <w:t xml:space="preserve">   ☐ Línea: ______</w:t>
      </w:r>
    </w:p>
    <w:p w14:paraId="1F8D5130" w14:textId="77777777" w:rsidR="001F224A" w:rsidRDefault="00000000">
      <w:r>
        <w:t xml:space="preserve">   ☐ V   ☐ F</w:t>
      </w:r>
    </w:p>
    <w:p w14:paraId="0B705CA2" w14:textId="77777777" w:rsidR="001F224A" w:rsidRDefault="00000000">
      <w:r>
        <w:t xml:space="preserve">   Justificación: __________________________</w:t>
      </w:r>
      <w:r>
        <w:br/>
      </w:r>
    </w:p>
    <w:p w14:paraId="709E5D2F" w14:textId="77777777" w:rsidR="001F224A" w:rsidRDefault="00000000">
      <w:r>
        <w:t>5. Andalucía, Canarias y Cataluña son las regiones con más pisos rechazados.</w:t>
      </w:r>
    </w:p>
    <w:p w14:paraId="0669C5F8" w14:textId="77777777" w:rsidR="001F224A" w:rsidRDefault="00000000">
      <w:r>
        <w:t xml:space="preserve">   ☐ Línea: ______</w:t>
      </w:r>
    </w:p>
    <w:p w14:paraId="22DC722B" w14:textId="77777777" w:rsidR="001F224A" w:rsidRDefault="00000000">
      <w:r>
        <w:t xml:space="preserve">   ☐ V   ☐ F</w:t>
      </w:r>
    </w:p>
    <w:p w14:paraId="7E14A280" w14:textId="77777777" w:rsidR="001F224A" w:rsidRDefault="00000000">
      <w:r>
        <w:t xml:space="preserve">   Justificación: __________________________</w:t>
      </w:r>
      <w:r>
        <w:br/>
      </w:r>
    </w:p>
    <w:p w14:paraId="78AB0241" w14:textId="77777777" w:rsidR="001F224A" w:rsidRDefault="00000000">
      <w:r>
        <w:t>6. En Barcelona hay más de 10.000 pisos turísticos.</w:t>
      </w:r>
    </w:p>
    <w:p w14:paraId="53827E42" w14:textId="77777777" w:rsidR="001F224A" w:rsidRDefault="00000000">
      <w:r>
        <w:t xml:space="preserve">   ☐ Línea: ______</w:t>
      </w:r>
    </w:p>
    <w:p w14:paraId="5032938D" w14:textId="77777777" w:rsidR="001F224A" w:rsidRDefault="00000000">
      <w:r>
        <w:t xml:space="preserve">   ☐ V   ☐ F</w:t>
      </w:r>
    </w:p>
    <w:p w14:paraId="3F535F71" w14:textId="77777777" w:rsidR="001F224A" w:rsidRDefault="00000000">
      <w:r>
        <w:lastRenderedPageBreak/>
        <w:t xml:space="preserve">   Justificación: __________________________</w:t>
      </w:r>
      <w:r>
        <w:br/>
      </w:r>
    </w:p>
    <w:p w14:paraId="7C813602" w14:textId="77777777" w:rsidR="001F224A" w:rsidRDefault="00000000">
      <w:r>
        <w:t>7. El alcalde Jaume Collboni quiere eliminar todos los pisos turísticos antes de 2029.</w:t>
      </w:r>
    </w:p>
    <w:p w14:paraId="0401E144" w14:textId="77777777" w:rsidR="001F224A" w:rsidRDefault="00000000">
      <w:r>
        <w:t xml:space="preserve">   ☐ Línea: ______</w:t>
      </w:r>
    </w:p>
    <w:p w14:paraId="572BAED1" w14:textId="77777777" w:rsidR="001F224A" w:rsidRDefault="00000000">
      <w:r>
        <w:t xml:space="preserve">   ☐ V   ☐ F</w:t>
      </w:r>
    </w:p>
    <w:p w14:paraId="41DE5BD8" w14:textId="77777777" w:rsidR="001F224A" w:rsidRDefault="00000000">
      <w:r>
        <w:t xml:space="preserve">   Justificación: __________________________</w:t>
      </w:r>
      <w:r>
        <w:br/>
      </w:r>
    </w:p>
    <w:p w14:paraId="0A765818" w14:textId="77777777" w:rsidR="001F224A" w:rsidRDefault="00000000">
      <w:r>
        <w:t>8. Los pisos turísticos ilegales ayudan a bajar los precios de las viviendas.</w:t>
      </w:r>
    </w:p>
    <w:p w14:paraId="791E5666" w14:textId="77777777" w:rsidR="001F224A" w:rsidRDefault="00000000">
      <w:r>
        <w:t xml:space="preserve">   ☐ Línea: ______</w:t>
      </w:r>
    </w:p>
    <w:p w14:paraId="1BE5846A" w14:textId="77777777" w:rsidR="001F224A" w:rsidRDefault="00000000">
      <w:r>
        <w:t xml:space="preserve">   ☐ V   ☐ F</w:t>
      </w:r>
    </w:p>
    <w:p w14:paraId="4F1585A3" w14:textId="77777777" w:rsidR="001F224A" w:rsidRDefault="00000000">
      <w:r>
        <w:t xml:space="preserve">   Justificación: __________________________</w:t>
      </w:r>
      <w:r>
        <w:br/>
      </w:r>
    </w:p>
    <w:p w14:paraId="07B4A1B9" w14:textId="77777777" w:rsidR="001F224A" w:rsidRDefault="00000000">
      <w:r>
        <w:br w:type="page"/>
      </w:r>
    </w:p>
    <w:p w14:paraId="37ACF213" w14:textId="77777777" w:rsidR="001F224A" w:rsidRDefault="00000000">
      <w:pPr>
        <w:pStyle w:val="berschrift1"/>
      </w:pPr>
      <w:r>
        <w:lastRenderedPageBreak/>
        <w:t>Soluciones - Comprensión lectora</w:t>
      </w:r>
    </w:p>
    <w:p w14:paraId="00CFA1C4" w14:textId="77777777" w:rsidR="001F224A" w:rsidRDefault="00000000">
      <w:r>
        <w:t>1. V (Línea: 'El Ministerio encuentra 53.876 pisos ilegales en toda España.')</w:t>
      </w:r>
    </w:p>
    <w:p w14:paraId="387D8E08" w14:textId="77777777" w:rsidR="001F224A" w:rsidRDefault="00000000">
      <w:r>
        <w:t>2. F (Son 7.729 en Cataluña, no 20.000. Línea: 'De todos los pisos ilegales, 7.729 están en Cataluña.')</w:t>
      </w:r>
    </w:p>
    <w:p w14:paraId="43BE9ABB" w14:textId="77777777" w:rsidR="001F224A" w:rsidRDefault="00000000">
      <w:r>
        <w:t>3. V (Línea: 'Él dice que estos pisos dejan de ser turísticos y vuelven a ser casas normales para la gente.')</w:t>
      </w:r>
    </w:p>
    <w:p w14:paraId="0242C45D" w14:textId="77777777" w:rsidR="001F224A" w:rsidRDefault="00000000">
      <w:r>
        <w:t>4. V (Línea: 'Pero el Ministerio rechaza unas 53.000 solicitudes.')</w:t>
      </w:r>
    </w:p>
    <w:p w14:paraId="5673E1C0" w14:textId="77777777" w:rsidR="001F224A" w:rsidRDefault="00000000">
      <w:r>
        <w:t>5. V (Línea: 'Andalucía, Canarias y Cataluña son las comunidades con más pisos rechazados.')</w:t>
      </w:r>
    </w:p>
    <w:p w14:paraId="36A864E9" w14:textId="77777777" w:rsidR="001F224A" w:rsidRDefault="00000000">
      <w:r>
        <w:t>6. V (Línea: 'En Barcelona la situación es muy especial. Hay más de 10.000 pisos turísticos.')</w:t>
      </w:r>
    </w:p>
    <w:p w14:paraId="7534072C" w14:textId="77777777" w:rsidR="001F224A" w:rsidRDefault="00000000">
      <w:r>
        <w:t>7. V (Línea: 'El alcalde de Barcelona, Jaume Collboni, dice que quiere eliminar todos estos pisos antes del año 2029.')</w:t>
      </w:r>
    </w:p>
    <w:p w14:paraId="68041C97" w14:textId="77777777" w:rsidR="001F224A" w:rsidRDefault="00000000">
      <w:r>
        <w:t>8. F (Es al contrario: los pisos ilegales hacen subir los precios. Línea: 'Los precios de los pisos suben.')</w:t>
      </w:r>
    </w:p>
    <w:sectPr w:rsidR="001F22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88459444">
    <w:abstractNumId w:val="8"/>
  </w:num>
  <w:num w:numId="2" w16cid:durableId="1245191366">
    <w:abstractNumId w:val="6"/>
  </w:num>
  <w:num w:numId="3" w16cid:durableId="378818667">
    <w:abstractNumId w:val="5"/>
  </w:num>
  <w:num w:numId="4" w16cid:durableId="163205940">
    <w:abstractNumId w:val="4"/>
  </w:num>
  <w:num w:numId="5" w16cid:durableId="682559032">
    <w:abstractNumId w:val="7"/>
  </w:num>
  <w:num w:numId="6" w16cid:durableId="1519850580">
    <w:abstractNumId w:val="3"/>
  </w:num>
  <w:num w:numId="7" w16cid:durableId="1205288901">
    <w:abstractNumId w:val="2"/>
  </w:num>
  <w:num w:numId="8" w16cid:durableId="612369665">
    <w:abstractNumId w:val="1"/>
  </w:num>
  <w:num w:numId="9" w16cid:durableId="141847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88"/>
    <w:rsid w:val="0015074B"/>
    <w:rsid w:val="001F224A"/>
    <w:rsid w:val="0029639D"/>
    <w:rsid w:val="00326F90"/>
    <w:rsid w:val="003C1891"/>
    <w:rsid w:val="00AA1D8D"/>
    <w:rsid w:val="00B47730"/>
    <w:rsid w:val="00C67C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B1A8AD"/>
  <w14:defaultImageDpi w14:val="300"/>
  <w15:docId w15:val="{1424F54E-1A18-DC48-81A2-BBDCEFEB1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3552</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Alberto Cabrera</cp:lastModifiedBy>
  <cp:revision>2</cp:revision>
  <dcterms:created xsi:type="dcterms:W3CDTF">2013-12-23T23:15:00Z</dcterms:created>
  <dcterms:modified xsi:type="dcterms:W3CDTF">2025-09-14T18:14:00Z</dcterms:modified>
  <cp:category/>
</cp:coreProperties>
</file>